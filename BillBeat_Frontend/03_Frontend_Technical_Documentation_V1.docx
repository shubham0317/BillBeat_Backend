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NEWSPAPER VENDOR MANAGEMENT SYSTEM</w:t>
      </w:r>
    </w:p>
    <w:p>
      <w:pPr>
        <w:jc w:val="center"/>
      </w:pPr>
      <w:r>
        <w:rPr>
          <w:b/>
          <w:sz w:val="28"/>
        </w:rPr>
        <w:t>Document 3 — Frontend Technical Documentation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Area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Choice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Framework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React.js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Build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Vite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UI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Tailwind CSS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Routing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React Router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HTTP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Axios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Forms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React Hook Form + validation library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Icons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Lucide React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Server State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TanStack Query recommended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Testing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Vitest + React Testing Library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Deployment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Vercel/equivalent</w:t>
            </w:r>
          </w:p>
        </w:tc>
      </w:tr>
    </w:tbl>
    <w:p>
      <w:pPr>
        <w:pStyle w:val="Heading1"/>
      </w:pPr>
      <w:r>
        <w:t>1. Frontend Objective</w:t>
      </w:r>
    </w:p>
    <w:p>
      <w:r>
        <w:t>The frontend must be mobile-first and understandable to users with basic technical literacy. The primary action path is Beat → Customer → Subscription/Payment.</w:t>
      </w:r>
    </w:p>
    <w:p>
      <w:pPr>
        <w:pStyle w:val="Heading1"/>
      </w:pPr>
      <w:r>
        <w:t>2. Navigation</w:t>
      </w:r>
    </w:p>
    <w:p>
      <w:pPr>
        <w:ind w:left="360"/>
      </w:pPr>
      <w:r>
        <w:rPr>
          <w:rFonts w:ascii="Consolas" w:hAnsi="Consolas"/>
          <w:sz w:val="16"/>
        </w:rPr>
        <w:t>[ Home ] [ Beats ] [ Bills ] [ More ]</w:t>
        <w:br/>
        <w:br/>
        <w:t>More:</w:t>
        <w:br/>
        <w:t>Paper Boys | Newspapers | Profile | Settings</w:t>
      </w:r>
    </w:p>
    <w:p>
      <w:pPr>
        <w:pStyle w:val="Heading1"/>
      </w:pPr>
      <w:r>
        <w:t>3. Screen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Screen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Login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Authentication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Vendor Home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Operational summary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Beat List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View/manage distribution areas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Beat Details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Customers + All/Paid/Due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Add Customer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Create customer + initial subscription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Customer Profile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Customer information, subscriptions, bill and payment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Edit Customer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Update customer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Subscription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Create/edit newspaper subscription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Paper Boys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Manage delivery staff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Today's Delivery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Paper Boy delivery list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Delivery History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Historical delivery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Bills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All/Paid/Due bills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Bill Detail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Bill items, balance and WhatsApp status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Payment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Record payment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WhatsApp Status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Show sent/delivered/read/failed state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Admin Vendor Screens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Admin vendor management</w:t>
            </w:r>
          </w:p>
        </w:tc>
      </w:tr>
    </w:tbl>
    <w:p>
      <w:pPr>
        <w:pStyle w:val="Heading1"/>
      </w:pPr>
      <w:r>
        <w:t>4. Vendor Home Wireframe</w:t>
      </w:r>
    </w:p>
    <w:p>
      <w:pPr>
        <w:ind w:left="360"/>
      </w:pPr>
      <w:r>
        <w:rPr>
          <w:rFonts w:ascii="Consolas" w:hAnsi="Consolas"/>
          <w:sz w:val="16"/>
        </w:rPr>
        <w:t>GOOD MORNING</w:t>
        <w:br/>
        <w:br/>
        <w:t>Customers 325</w:t>
        <w:br/>
        <w:t>Today's Delivery 310</w:t>
        <w:br/>
        <w:t>Total Due ₹13,100</w:t>
        <w:br/>
        <w:br/>
        <w:t>MY BEATS</w:t>
        <w:br/>
        <w:t>Civil Lines       87 | Due 25</w:t>
        <w:br/>
        <w:t>Shankar Nagar     65 | Due  8</w:t>
        <w:br/>
        <w:t>Nehru Nagar       52 | Due 11</w:t>
      </w:r>
    </w:p>
    <w:p>
      <w:pPr>
        <w:pStyle w:val="Heading1"/>
      </w:pPr>
      <w:r>
        <w:t>5. Beat Details</w:t>
      </w:r>
    </w:p>
    <w:p>
      <w:pPr>
        <w:ind w:left="360"/>
      </w:pPr>
      <w:r>
        <w:rPr>
          <w:rFonts w:ascii="Consolas" w:hAnsi="Consolas"/>
          <w:sz w:val="16"/>
        </w:rPr>
        <w:t>← Civil Lines</w:t>
        <w:br/>
        <w:t>87 Customers</w:t>
        <w:br/>
        <w:br/>
        <w:t>[ ALL ] [ PAID ] [ DUE ]</w:t>
        <w:br/>
        <w:t>🔍 Search Customer</w:t>
        <w:br/>
        <w:br/>
        <w:t>Customer Card</w:t>
        <w:br/>
        <w:t>Customer Card</w:t>
        <w:br/>
        <w:t>Customer Card</w:t>
        <w:br/>
        <w:br/>
        <w:t>[ + Add Customer ]</w:t>
      </w:r>
    </w:p>
    <w:p>
      <w:pPr>
        <w:pStyle w:val="Heading1"/>
      </w:pPr>
      <w:r>
        <w:t>6. Add Customer Screen</w:t>
      </w:r>
    </w:p>
    <w:p>
      <w:pPr>
        <w:ind w:left="360"/>
      </w:pPr>
      <w:r>
        <w:rPr>
          <w:rFonts w:ascii="Consolas" w:hAnsi="Consolas"/>
          <w:sz w:val="16"/>
        </w:rPr>
        <w:t>Name</w:t>
        <w:br/>
        <w:t>Mobile</w:t>
        <w:br/>
        <w:t>Address</w:t>
        <w:br/>
        <w:t>Beat ▼</w:t>
        <w:br/>
        <w:t>Newspaper ▼</w:t>
        <w:br/>
        <w:t>Copies - 1 +</w:t>
        <w:br/>
        <w:t>Delivery Days</w:t>
        <w:br/>
        <w:t>☑ M ☑ T ☑ W ☑ T ☑ F ☑ S ☐ S</w:t>
        <w:br/>
        <w:t>Paper Boy ▼</w:t>
        <w:br/>
        <w:t>Start Date</w:t>
        <w:br/>
        <w:br/>
        <w:t>[ SAVE CUSTOMER ]</w:t>
      </w:r>
    </w:p>
    <w:p>
      <w:pPr>
        <w:pStyle w:val="Heading1"/>
      </w:pPr>
      <w:r>
        <w:t>7. Customer Profile</w:t>
      </w:r>
    </w:p>
    <w:p>
      <w:pPr>
        <w:ind w:left="360"/>
      </w:pPr>
      <w:r>
        <w:rPr>
          <w:rFonts w:ascii="Consolas" w:hAnsi="Consolas"/>
          <w:sz w:val="16"/>
        </w:rPr>
        <w:t>Rahul Sharma</w:t>
        <w:br/>
        <w:t>📍 House 23, Civil Lines</w:t>
        <w:br/>
        <w:t>📱 98xxxxxxx</w:t>
        <w:br/>
        <w:t>Beat: Civil Lines</w:t>
        <w:br/>
        <w:t>Paper Boy: Ramesh</w:t>
        <w:br/>
        <w:br/>
        <w:t>SUBSCRIPTIONS</w:t>
        <w:br/>
        <w:t>Dainik Bhaskar × 1</w:t>
        <w:br/>
        <w:t>Mon-Sat</w:t>
        <w:br/>
        <w:br/>
        <w:t>BILL: ₹180</w:t>
        <w:br/>
        <w:t>● PAID</w:t>
        <w:br/>
        <w:t>WhatsApp: ✓ DELIVERED</w:t>
        <w:br/>
        <w:br/>
        <w:t>[ Edit ] [ Subscription ] [ Payment ]</w:t>
      </w:r>
    </w:p>
    <w:p>
      <w:pPr>
        <w:pStyle w:val="Heading1"/>
      </w:pPr>
      <w:r>
        <w:t>8. Bill Screen</w:t>
      </w:r>
    </w:p>
    <w:p>
      <w:pPr>
        <w:ind w:left="360"/>
      </w:pPr>
      <w:r>
        <w:rPr>
          <w:rFonts w:ascii="Consolas" w:hAnsi="Consolas"/>
          <w:sz w:val="16"/>
        </w:rPr>
        <w:t>August 2026</w:t>
        <w:br/>
        <w:t>Rahul Sharma</w:t>
        <w:br/>
        <w:br/>
        <w:t>Current: ₹310</w:t>
        <w:br/>
        <w:t>Previous Due: ₹100</w:t>
        <w:br/>
        <w:t>Total: ₹410</w:t>
        <w:br/>
        <w:t>Paid: ₹200</w:t>
        <w:br/>
        <w:t>Due: ₹210</w:t>
        <w:br/>
        <w:br/>
        <w:t>WhatsApp</w:t>
        <w:br/>
        <w:t>✓ SENT</w:t>
        <w:br/>
        <w:t>✓ DELIVERED</w:t>
        <w:br/>
        <w:br/>
        <w:t>[ Record Payment ]</w:t>
        <w:br/>
        <w:t>[ Resend Bill ]</w:t>
      </w:r>
    </w:p>
    <w:p>
      <w:pPr>
        <w:pStyle w:val="Heading1"/>
      </w:pPr>
      <w:r>
        <w:t>9. WhatsApp UI Rules</w:t>
      </w:r>
    </w:p>
    <w:p>
      <w:pPr>
        <w:pStyle w:val="ListBullet"/>
      </w:pPr>
      <w:r>
        <w:t>Show WhatsApp send status on the bill.</w:t>
      </w:r>
    </w:p>
    <w:p>
      <w:pPr>
        <w:pStyle w:val="ListBullet"/>
      </w:pPr>
      <w:r>
        <w:t>Do not expose access tokens or API details.</w:t>
      </w:r>
    </w:p>
    <w:p>
      <w:pPr>
        <w:pStyle w:val="ListBullet"/>
      </w:pPr>
      <w:r>
        <w:t>Show human-readable statuses: Not Sent, Queued, Sent, Delivered, Read, Failed.</w:t>
      </w:r>
    </w:p>
    <w:p>
      <w:pPr>
        <w:pStyle w:val="ListBullet"/>
      </w:pPr>
      <w:r>
        <w:t>Resend should require confirmation and respect retry rules.</w:t>
      </w:r>
    </w:p>
    <w:p>
      <w:pPr>
        <w:pStyle w:val="ListBullet"/>
      </w:pPr>
      <w:r>
        <w:t>If the customer has no valid WhatsApp number/consent, explain the reason clearly.</w:t>
      </w:r>
    </w:p>
    <w:p>
      <w:pPr>
        <w:pStyle w:val="Heading1"/>
      </w:pPr>
      <w:r>
        <w:t>10. Frontend Routing</w:t>
      </w:r>
    </w:p>
    <w:p>
      <w:pPr>
        <w:ind w:left="360"/>
      </w:pPr>
      <w:r>
        <w:rPr>
          <w:rFonts w:ascii="Consolas" w:hAnsi="Consolas"/>
          <w:sz w:val="16"/>
        </w:rPr>
        <w:t>/login</w:t>
        <w:br/>
        <w:t>/vendor</w:t>
        <w:br/>
        <w:t>/vendor/beats</w:t>
        <w:br/>
        <w:t>/vendor/beats/:beatId</w:t>
        <w:br/>
        <w:t>/vendor/customers/:customerId</w:t>
        <w:br/>
        <w:t>/vendor/bills</w:t>
        <w:br/>
        <w:t>/vendor/bills/:billId</w:t>
        <w:br/>
        <w:t>/vendor/paper-boys</w:t>
        <w:br/>
        <w:t>/vendor/deliveries</w:t>
        <w:br/>
        <w:t>/admin</w:t>
        <w:br/>
        <w:t>/paper-boy</w:t>
      </w:r>
    </w:p>
    <w:p>
      <w:pPr>
        <w:pStyle w:val="Heading1"/>
      </w:pPr>
      <w:r>
        <w:t>11. Folder Structure</w:t>
      </w:r>
    </w:p>
    <w:p>
      <w:pPr>
        <w:ind w:left="360"/>
      </w:pPr>
      <w:r>
        <w:rPr>
          <w:rFonts w:ascii="Consolas" w:hAnsi="Consolas"/>
          <w:sz w:val="16"/>
        </w:rPr>
        <w:t>src/</w:t>
        <w:br/>
        <w:t>├── components/</w:t>
        <w:br/>
        <w:t>│   ├── common/</w:t>
        <w:br/>
        <w:t>│   ├── customer/</w:t>
        <w:br/>
        <w:t>│   ├── beat/</w:t>
        <w:br/>
        <w:t>│   ├── billing/</w:t>
        <w:br/>
        <w:t>│   ├── whatsapp/</w:t>
        <w:br/>
        <w:t>│   └── delivery/</w:t>
        <w:br/>
        <w:t>├── pages/</w:t>
        <w:br/>
        <w:t>├── layouts/</w:t>
        <w:br/>
        <w:t>├── services/</w:t>
        <w:br/>
        <w:t>├── hooks/</w:t>
        <w:br/>
        <w:t>├── context/</w:t>
        <w:br/>
        <w:t>├── routes/</w:t>
        <w:br/>
        <w:t>├── utils/</w:t>
        <w:br/>
        <w:t>├── constants/</w:t>
        <w:br/>
        <w:t>└── App.jsx</w:t>
      </w:r>
    </w:p>
    <w:p>
      <w:pPr>
        <w:pStyle w:val="Heading1"/>
      </w:pPr>
      <w:r>
        <w:t>12.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Component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BeatCard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Beat customer/due summary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CustomerCard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Customer summary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StatusBadge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Paid/Due/WhatsApp status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CustomerForm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Add/edit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SubscriptionForm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Newspaper subscription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PaymentForm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Payment entry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BillCard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Bill summary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WhatsAppStatus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Message lifecycle status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FilterTabs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All/Paid/Due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SearchBar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Customer search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ConfirmDialog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Payment/resend/deactivation confirmation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LoadingState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Loading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EmptyState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No data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ErrorState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API error</w:t>
            </w:r>
          </w:p>
        </w:tc>
      </w:tr>
    </w:tbl>
    <w:p>
      <w:pPr>
        <w:pStyle w:val="Heading1"/>
      </w:pPr>
      <w:r>
        <w:t>13. API Integration</w:t>
      </w:r>
    </w:p>
    <w:p>
      <w:pPr>
        <w:ind w:left="360"/>
      </w:pPr>
      <w:r>
        <w:rPr>
          <w:rFonts w:ascii="Consolas" w:hAnsi="Consolas"/>
          <w:sz w:val="16"/>
        </w:rPr>
        <w:t>React</w:t>
        <w:br/>
        <w:t xml:space="preserve"> ↓</w:t>
        <w:br/>
        <w:t>Service Layer</w:t>
        <w:br/>
        <w:t xml:space="preserve"> ↓</w:t>
        <w:br/>
        <w:t>Axios</w:t>
        <w:br/>
        <w:t xml:space="preserve"> ↓</w:t>
        <w:br/>
        <w:t>/api/v1</w:t>
        <w:br/>
        <w:t xml:space="preserve"> ↓</w:t>
        <w:br/>
        <w:t>Spring Boot</w:t>
      </w:r>
    </w:p>
    <w:p>
      <w:r>
        <w:t>Use one Axios client with base URL, auth handling, timeout and common error behavior.</w:t>
      </w:r>
    </w:p>
    <w:p>
      <w:pPr>
        <w:pStyle w:val="Heading1"/>
      </w:pPr>
      <w:r>
        <w:t>14. Frontend State</w:t>
      </w:r>
    </w:p>
    <w:p>
      <w:pPr>
        <w:pStyle w:val="ListBullet"/>
      </w:pPr>
      <w:r>
        <w:t>AuthContext for current user and role.</w:t>
      </w:r>
    </w:p>
    <w:p>
      <w:pPr>
        <w:pStyle w:val="ListBullet"/>
      </w:pPr>
      <w:r>
        <w:t>Local state for simple forms and UI.</w:t>
      </w:r>
    </w:p>
    <w:p>
      <w:pPr>
        <w:pStyle w:val="ListBullet"/>
      </w:pPr>
      <w:r>
        <w:t>TanStack Query for server data/caching if adopted.</w:t>
      </w:r>
    </w:p>
    <w:p>
      <w:pPr>
        <w:pStyle w:val="ListBullet"/>
      </w:pPr>
      <w:r>
        <w:t>Do not store sensitive WhatsApp credentials in browser state.</w:t>
      </w:r>
    </w:p>
    <w:p>
      <w:pPr>
        <w:pStyle w:val="Heading1"/>
      </w:pPr>
      <w:r>
        <w:t>15. Frontend Validation</w:t>
      </w:r>
    </w:p>
    <w:p>
      <w:pPr>
        <w:pStyle w:val="ListBullet"/>
      </w:pPr>
      <w:r>
        <w:t>Required name/mobile/address.</w:t>
      </w:r>
    </w:p>
    <w:p>
      <w:pPr>
        <w:pStyle w:val="ListBullet"/>
      </w:pPr>
      <w:r>
        <w:t>Beat required for active customer.</w:t>
      </w:r>
    </w:p>
    <w:p>
      <w:pPr>
        <w:pStyle w:val="ListBullet"/>
      </w:pPr>
      <w:r>
        <w:t>Newspaper and copies required for active subscription.</w:t>
      </w:r>
    </w:p>
    <w:p>
      <w:pPr>
        <w:pStyle w:val="ListBullet"/>
      </w:pPr>
      <w:r>
        <w:t>Payment amount &gt; 0.</w:t>
      </w:r>
    </w:p>
    <w:p>
      <w:pPr>
        <w:pStyle w:val="ListBullet"/>
      </w:pPr>
      <w:r>
        <w:t>Prevent duplicate form submissions.</w:t>
      </w:r>
    </w:p>
    <w:p>
      <w:pPr>
        <w:pStyle w:val="ListBullet"/>
      </w:pPr>
      <w:r>
        <w:t>Show field-level validation.</w:t>
      </w:r>
    </w:p>
    <w:p>
      <w:pPr>
        <w:pStyle w:val="Heading1"/>
      </w:pPr>
      <w:r>
        <w:t>16. Responsive Requirements</w:t>
      </w:r>
    </w:p>
    <w:p>
      <w:pPr>
        <w:pStyle w:val="ListBullet"/>
      </w:pPr>
      <w:r>
        <w:t>Phone is the primary design target.</w:t>
      </w:r>
    </w:p>
    <w:p>
      <w:pPr>
        <w:pStyle w:val="ListBullet"/>
      </w:pPr>
      <w:r>
        <w:t>Bottom navigation on mobile.</w:t>
      </w:r>
    </w:p>
    <w:p>
      <w:pPr>
        <w:pStyle w:val="ListBullet"/>
      </w:pPr>
      <w:r>
        <w:t>Desktop may use side navigation.</w:t>
      </w:r>
    </w:p>
    <w:p>
      <w:pPr>
        <w:pStyle w:val="ListBullet"/>
      </w:pPr>
      <w:r>
        <w:t>Customer lists use cards on mobile.</w:t>
      </w:r>
    </w:p>
    <w:p>
      <w:pPr>
        <w:pStyle w:val="ListBullet"/>
      </w:pPr>
      <w:r>
        <w:t>Touch targets must be comfortable.</w:t>
      </w:r>
    </w:p>
    <w:p>
      <w:pPr>
        <w:pStyle w:val="ListBullet"/>
      </w:pPr>
      <w:r>
        <w:t>Important status must remain readable on small screens.</w:t>
      </w:r>
    </w:p>
    <w:p>
      <w:pPr>
        <w:pStyle w:val="Heading1"/>
      </w:pPr>
      <w:r>
        <w:t>17. Frontend Testing</w:t>
      </w:r>
    </w:p>
    <w:p>
      <w:pPr>
        <w:pStyle w:val="ListBullet"/>
      </w:pPr>
      <w:r>
        <w:t>Component tests.</w:t>
      </w:r>
    </w:p>
    <w:p>
      <w:pPr>
        <w:pStyle w:val="ListBullet"/>
      </w:pPr>
      <w:r>
        <w:t>Form validation tests.</w:t>
      </w:r>
    </w:p>
    <w:p>
      <w:pPr>
        <w:pStyle w:val="ListBullet"/>
      </w:pPr>
      <w:r>
        <w:t>Customer add flow.</w:t>
      </w:r>
    </w:p>
    <w:p>
      <w:pPr>
        <w:pStyle w:val="ListBullet"/>
      </w:pPr>
      <w:r>
        <w:t>Beat filtering.</w:t>
      </w:r>
    </w:p>
    <w:p>
      <w:pPr>
        <w:pStyle w:val="ListBullet"/>
      </w:pPr>
      <w:r>
        <w:t>Paid/Due filtering.</w:t>
      </w:r>
    </w:p>
    <w:p>
      <w:pPr>
        <w:pStyle w:val="ListBullet"/>
      </w:pPr>
      <w:r>
        <w:t>Bill display.</w:t>
      </w:r>
    </w:p>
    <w:p>
      <w:pPr>
        <w:pStyle w:val="ListBullet"/>
      </w:pPr>
      <w:r>
        <w:t>Payment flow.</w:t>
      </w:r>
    </w:p>
    <w:p>
      <w:pPr>
        <w:pStyle w:val="ListBullet"/>
      </w:pPr>
      <w:r>
        <w:t>WhatsApp status rendering.</w:t>
      </w:r>
    </w:p>
    <w:p>
      <w:pPr>
        <w:pStyle w:val="ListBullet"/>
      </w:pPr>
      <w:r>
        <w:t>Responsive testing on real devices.</w:t>
      </w:r>
    </w:p>
    <w:p>
      <w:pPr>
        <w:pStyle w:val="Heading1"/>
      </w:pPr>
      <w:r>
        <w:t>18. Frontend Definition of Done</w:t>
      </w:r>
    </w:p>
    <w:p>
      <w:pPr>
        <w:pStyle w:val="ListBullet"/>
      </w:pPr>
      <w:r>
        <w:t>☐ Vendor can add customer.</w:t>
      </w:r>
    </w:p>
    <w:p>
      <w:pPr>
        <w:pStyle w:val="ListBullet"/>
      </w:pPr>
      <w:r>
        <w:t>☐ Vendor can manage Beat customers.</w:t>
      </w:r>
    </w:p>
    <w:p>
      <w:pPr>
        <w:pStyle w:val="ListBullet"/>
      </w:pPr>
      <w:r>
        <w:t>☐ Paid/Due filters work.</w:t>
      </w:r>
    </w:p>
    <w:p>
      <w:pPr>
        <w:pStyle w:val="ListBullet"/>
      </w:pPr>
      <w:r>
        <w:t>☐ Subscription UI works.</w:t>
      </w:r>
    </w:p>
    <w:p>
      <w:pPr>
        <w:pStyle w:val="ListBullet"/>
      </w:pPr>
      <w:r>
        <w:t>☐ Bill detail works.</w:t>
      </w:r>
    </w:p>
    <w:p>
      <w:pPr>
        <w:pStyle w:val="ListBullet"/>
      </w:pPr>
      <w:r>
        <w:t>☐ Payment UI works.</w:t>
      </w:r>
    </w:p>
    <w:p>
      <w:pPr>
        <w:pStyle w:val="ListBullet"/>
      </w:pPr>
      <w:r>
        <w:t>☐ WhatsApp status is visible.</w:t>
      </w:r>
    </w:p>
    <w:p>
      <w:pPr>
        <w:pStyle w:val="ListBullet"/>
      </w:pPr>
      <w:r>
        <w:t>☐ Mobile UI tested.</w:t>
      </w:r>
    </w:p>
    <w:p>
      <w:pPr>
        <w:pStyle w:val="ListBullet"/>
      </w:pPr>
      <w:r>
        <w:t>☐ Errors/loading/empty states implemented.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Newspaper Vendor Management System — Frontend Technical Documentation V1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